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PAGE — submit as a separate file</w:t>
      </w:r>
    </w:p>
    <w:p>
      <w:r>
        <w:rPr>
          <w:i/>
        </w:rPr>
        <w:t>This file carries every piece of identifying information. The manuscript file itself must contain none of it.</w:t>
      </w:r>
    </w:p>
    <w:p>
      <w:r>
        <w:rPr>
          <w:b/>
        </w:rPr>
        <w:t xml:space="preserve">Title (English): </w:t>
      </w:r>
      <w:r>
        <w:t>…</w:t>
      </w:r>
    </w:p>
    <w:p>
      <w:r>
        <w:rPr>
          <w:b/>
        </w:rPr>
        <w:t xml:space="preserve">Sarlavha (oʻzbekcha, lotin): </w:t>
      </w:r>
      <w:r>
        <w:t>…</w:t>
      </w:r>
    </w:p>
    <w:p>
      <w:r>
        <w:rPr>
          <w:b/>
        </w:rPr>
        <w:t xml:space="preserve">Название (на русском): </w:t>
      </w:r>
      <w:r>
        <w:t>…</w:t>
      </w:r>
    </w:p>
    <w:p>
      <w:r>
        <w:rPr>
          <w:b/>
        </w:rPr>
        <w:t xml:space="preserve">Article type: </w:t>
      </w:r>
      <w:r>
        <w:t>Research article / Review article / Short communication / Book review</w:t>
      </w:r>
    </w:p>
    <w:p>
      <w:r>
        <w:rPr>
          <w:b/>
        </w:rPr>
        <w:t xml:space="preserve">Section: </w:t>
      </w:r>
      <w:r>
        <w:t>…</w:t>
      </w:r>
    </w:p>
    <w:p>
      <w:r>
        <w:rPr>
          <w:b/>
        </w:rPr>
        <w:t xml:space="preserve">Manuscript language: </w:t>
      </w:r>
      <w:r>
        <w:t>English / Uzbek / Russian</w:t>
      </w:r>
    </w:p>
    <w:p>
      <w:pPr>
        <w:pStyle w:val="Heading1"/>
      </w:pPr>
      <w:r>
        <w:t>Authors, in the order they should appear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Given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Family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Affiliation, city, country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ORCID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E-mail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/>
        </w:rPr>
        <w:t xml:space="preserve">Corresponding author: </w:t>
      </w:r>
      <w:r>
        <w:t>name, e-mail, postal address, telephone</w:t>
      </w:r>
    </w:p>
    <w:p>
      <w:pPr>
        <w:pStyle w:val="Heading1"/>
      </w:pPr>
      <w:r>
        <w:t>CRediT contributions</w:t>
      </w:r>
    </w:p>
    <w:p>
      <w:r>
        <w:t>Author 1: Conceptualization, Methodology, Formal analysis, Writing – original draft. Author 2: Data curation, Validation, Writing – review &amp; editing.</w:t>
      </w:r>
    </w:p>
    <w:p>
      <w:pPr>
        <w:pStyle w:val="Heading1"/>
      </w:pPr>
      <w:r>
        <w:t>Statements</w:t>
      </w:r>
    </w:p>
    <w:p>
      <w:r>
        <w:t>Funding: …</w:t>
      </w:r>
    </w:p>
    <w:p>
      <w:r>
        <w:t>Conflict of interest: The authors declare no conflict of interest.</w:t>
      </w:r>
    </w:p>
    <w:p>
      <w:r>
        <w:t>Acknowledgements: …</w:t>
      </w:r>
    </w:p>
    <w:p>
      <w:r>
        <w:t>Ethical approval: … (or: not required, because …)</w:t>
      </w:r>
    </w:p>
    <w:p>
      <w:r>
        <w:t>Use of generative AI: 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